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355F8E"/>
          <w:sz w:val="20"/>
        </w:rPr>
        <w:t>RELATÓRIO EXECUTIVO DE INTELIGÊNCIA ARTIFICIAL</w:t>
        <w:br/>
      </w:r>
      <w:r>
        <w:rPr>
          <w:b/>
          <w:color w:val="102C57"/>
          <w:sz w:val="40"/>
        </w:rPr>
        <w:t>Previsão e Otimização de Ativos Financeiros via Algoritmo Genético</w:t>
      </w:r>
    </w:p>
    <w:p>
      <w:pPr>
        <w:spacing w:after="320"/>
      </w:pPr>
      <w:r>
        <w:rPr>
          <w:i/>
          <w:color w:val="646464"/>
          <w:sz w:val="20"/>
        </w:rPr>
        <w:t>Ativo Analisado: Dólar (USD/BRL) (USDBRL=X) | Data de Emissão: 06/09/2026 às 10:34:31</w:t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1"/>
      </w:pPr>
      <w:r>
        <w:t>1. Resumo Executivo e Projeção Futura</w:t>
      </w:r>
    </w:p>
    <w:p>
      <w:pPr>
        <w:spacing w:line="300" w:lineRule="auto" w:after="280"/>
      </w:pPr>
      <w:r>
        <w:t>O presente relatório consolida o resultado do treinamento e otimização por Algoritmo Genético para o ativo Dólar (USD/BRL) (USDBRL=X), cotado em BRL. Com base na série temporal do período (1 Ano) e na evolução dos pesos preditivos, a projeção para os próximos 5 períodos úteis aponta para um preço estimado de BRL 5.6000, comparado ao último fechamento de BRL 5.5000. Isso representa uma variação esperada de +1.82%, com viés de tendência classificado como: Alta Estimada.</w:t>
      </w:r>
    </w:p>
    <w:p>
      <w:pPr>
        <w:pStyle w:val="Heading1"/>
      </w:pPr>
      <w:r>
        <w:t>2. Métricas Estatísticas de Aderência do Modelo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Métrica Estatística</w:t>
            </w:r>
          </w:p>
        </w:tc>
        <w:tc>
          <w:tcPr>
            <w:tcW w:type="dxa" w:w="312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 Obtido</w:t>
            </w:r>
          </w:p>
        </w:tc>
        <w:tc>
          <w:tcPr>
            <w:tcW w:type="dxa" w:w="312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Interpretação Técnica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RMSE (Raiz do Erro Quadrático Médio)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0.0200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Erro médio ponderado em magnitude absoluta</w:t>
            </w:r>
          </w:p>
        </w:tc>
      </w:tr>
      <w:tr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MAE (Erro Absoluto Médio)</w:t>
            </w:r>
          </w:p>
        </w:tc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0.0150</w:t>
            </w:r>
          </w:p>
        </w:tc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Desvio médio linear entre o real e o previsto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MAPE (Erro Percentual Médio)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0.30%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Erro relativo médio em termos percentuais</w:t>
            </w:r>
          </w:p>
        </w:tc>
      </w:tr>
      <w:tr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Coeficiente de Determinação (R²)</w:t>
            </w:r>
          </w:p>
        </w:tc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0.9500</w:t>
            </w:r>
          </w:p>
        </w:tc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Capacidade explicativa da variabilidade da série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Acurácia Direcional de Sinal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80.00%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Taxa de acerto na previsão do sentido do movimento (Alta/Baixa)</w:t>
            </w:r>
          </w:p>
        </w:tc>
      </w:tr>
    </w:tbl>
    <w:p>
      <w:pPr>
        <w:spacing w:after="240"/>
      </w:pPr>
    </w:p>
    <w:p>
      <w:pPr>
        <w:pStyle w:val="Heading1"/>
      </w:pPr>
      <w:r>
        <w:t>3. Hiperparâmetros do Algoritmo Genético Empregado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Parâmetro Evolutivo</w:t>
            </w:r>
          </w:p>
        </w:tc>
        <w:tc>
          <w:tcPr>
            <w:tcW w:type="dxa" w:w="468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 Configurado</w:t>
            </w:r>
          </w:p>
        </w:tc>
      </w:tr>
      <w:tr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Tamanho da População</w:t>
            </w:r>
          </w:p>
        </w:tc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60</w:t>
            </w:r>
          </w:p>
        </w:tc>
      </w:tr>
      <w:tr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Número de Gerações</w:t>
            </w:r>
          </w:p>
        </w:tc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35</w:t>
            </w:r>
          </w:p>
        </w:tc>
      </w:tr>
      <w:tr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Taxa de Recombinação (Crossover)</w:t>
            </w:r>
          </w:p>
        </w:tc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85.0%</w:t>
            </w:r>
          </w:p>
        </w:tc>
      </w:tr>
      <w:tr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Taxa de Mutação Gênica Adaptativa</w:t>
            </w:r>
          </w:p>
        </w:tc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15.0%</w:t>
            </w:r>
          </w:p>
        </w:tc>
      </w:tr>
      <w:tr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Proporção de Elitismo</w:t>
            </w:r>
          </w:p>
        </w:tc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8.0%</w:t>
            </w:r>
          </w:p>
        </w:tc>
      </w:tr>
      <w:tr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Janela de Lookback Temporal (Lags)</w:t>
            </w:r>
          </w:p>
        </w:tc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10 períodos</w:t>
            </w:r>
          </w:p>
        </w:tc>
      </w:tr>
    </w:tbl>
    <w:p>
      <w:pPr>
        <w:spacing w:after="240"/>
      </w:pPr>
    </w:p>
    <w:p>
      <w:pPr>
        <w:pStyle w:val="Heading1"/>
      </w:pPr>
      <w:r>
        <w:t>4. Projeção Passo a Passo para os Próximos 5 Dias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Data Futura</w:t>
            </w:r>
          </w:p>
        </w:tc>
        <w:tc>
          <w:tcPr>
            <w:tcW w:type="dxa" w:w="234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Preço Previsto (BRL)</w:t>
            </w:r>
          </w:p>
        </w:tc>
        <w:tc>
          <w:tcPr>
            <w:tcW w:type="dxa" w:w="234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Limite Inferior (95%)</w:t>
            </w:r>
          </w:p>
        </w:tc>
        <w:tc>
          <w:tcPr>
            <w:tcW w:type="dxa" w:w="234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Limite Superior (95%)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12/02/2025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5.5500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5.4000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5.7000</w:t>
            </w:r>
          </w:p>
        </w:tc>
      </w:tr>
      <w:tr>
        <w:tc>
          <w:tcPr>
            <w:tcW w:type="dxa" w:w="234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13/02/2025</w:t>
            </w:r>
          </w:p>
        </w:tc>
        <w:tc>
          <w:tcPr>
            <w:tcW w:type="dxa" w:w="234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5.5800</w:t>
            </w:r>
          </w:p>
        </w:tc>
        <w:tc>
          <w:tcPr>
            <w:tcW w:type="dxa" w:w="234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5.4200</w:t>
            </w:r>
          </w:p>
        </w:tc>
        <w:tc>
          <w:tcPr>
            <w:tcW w:type="dxa" w:w="234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5.7200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14/02/2025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5.6000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5.4500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5.7500</w:t>
            </w:r>
          </w:p>
        </w:tc>
      </w:tr>
    </w:tbl>
    <w:p>
      <w:pPr>
        <w:spacing w:after="320"/>
      </w:pPr>
    </w:p>
    <w:p>
      <w:pPr>
        <w:pStyle w:val="Heading1"/>
      </w:pPr>
      <w:r>
        <w:t>5. Visualização Gráfica e Curva de Aprendizado</w:t>
      </w:r>
    </w:p>
    <w:p>
      <w:r>
        <w:rPr>
          <w:b/>
          <w:sz w:val="21"/>
        </w:rPr>
        <w:t>Figura 1: Série Histórica, Ajuste da Inteligência Artificial e Projeção Futura</w:t>
      </w:r>
    </w:p>
    <w:p>
      <w:r>
        <w:drawing>
          <wp:inline xmlns:a="http://schemas.openxmlformats.org/drawingml/2006/main" xmlns:pic="http://schemas.openxmlformats.org/drawingml/2006/picture">
            <wp:extent cx="5669280" cy="2834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ed_20260906_10343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</w:p>
    <w:p>
      <w:r>
        <w:rPr>
          <w:b/>
          <w:sz w:val="21"/>
        </w:rPr>
        <w:t>Figura 2: Curva de Convergência Evolutiva do Algoritmo Genético (Fitness por Geração)</w:t>
      </w:r>
    </w:p>
    <w:p>
      <w:r>
        <w:drawing>
          <wp:inline xmlns:a="http://schemas.openxmlformats.org/drawingml/2006/main" xmlns:pic="http://schemas.openxmlformats.org/drawingml/2006/picture">
            <wp:extent cx="5669280" cy="25511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v_20260906_10343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5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</w:p>
    <w:p>
      <w:pPr>
        <w:pStyle w:val="Heading1"/>
      </w:pPr>
      <w:r>
        <w:t>6. Conclusões e Metodologia</w:t>
      </w:r>
    </w:p>
    <w:p>
      <w:pPr>
        <w:spacing w:line="300" w:lineRule="auto"/>
      </w:pPr>
      <w:r>
        <w:t>O Algoritmo Genético atingiu convergência estável no espaço de busca, combinando mecanismos de seleção por torneio e mutação adaptativa decrescente para mitigar o aprisionamento em mínimos locais. A incorporação de múltiplos indicadores técnicos (RSI, Bandas de Bollinger, Médias Móveis e MACD) em conjunto com defasagens autorregressivas (lags) confere resiliência e estabilidade preditiva às séries temporais financeiras e de commodities. Recomenda-se a re-otimização periódica (ensaios contínuos) conforme novas cotações sejam consolidadas no mercado.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02C5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