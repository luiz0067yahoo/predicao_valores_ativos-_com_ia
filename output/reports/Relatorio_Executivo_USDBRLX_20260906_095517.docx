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09:55:17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0955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0955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