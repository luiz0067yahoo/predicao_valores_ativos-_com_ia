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10:47:37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047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047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